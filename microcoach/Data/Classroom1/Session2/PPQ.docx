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Grade 6: Power Practice Quiz, Week 20</w:t>
        <w:br/>
        <w:t>Post Unit 4 Assessment: Dividing Fractions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Correct Answer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YOY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Point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Distractors / Scoring Guidance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New!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3/2 (correct)</w:t>
              <w:br/>
              <w:t>B) 3/8 — multiplied straight across</w:t>
              <w:br/>
              <w:t>C) 1/2 — kept divisor, dropped dividend</w:t>
              <w:br/>
              <w:t>D) 2/3 — inverted dividend instead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25-26 Week 20 PPQ #2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8/15 — multiplied straight across</w:t>
              <w:br/>
              <w:t>B) 5/6 (correct)</w:t>
              <w:br/>
              <w:t>C) 10/12 — multiplied, did not simplify</w:t>
              <w:br/>
              <w:t>D) 1/2 — guessed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25-26 Week 20 PPQ #3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9/8 — did not convert 1½ to improper fraction</w:t>
              <w:br/>
              <w:t>B) 2 (correct)</w:t>
              <w:br/>
              <w:t>C) 1/2 — inverted dividend</w:t>
              <w:br/>
              <w:t>D) 3/8 — multiplied straight across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25-26 Week 20 PPQ #4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1/2 (correct)</w:t>
              <w:br/>
              <w:t>B) 25/18 — multiplied straight across</w:t>
              <w:br/>
              <w:t>C) 5/18 — wrong cancellation</w:t>
              <w:br/>
              <w:t>D) 5/2 — inverted dividend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25-26 Week 20 PPQ #5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8/3 — multiplied 4 × 2/3 instead of dividing</w:t>
              <w:br/>
              <w:t>B) 6 (correct)</w:t>
              <w:br/>
              <w:t>C) 8/12 — multiplied by 2/3</w:t>
              <w:br/>
              <w:t>D) 4/3 — partial operation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6.NS.A.1</w:t>
            </w:r>
          </w:p>
        </w:tc>
        <w:tc>
          <w:tcPr>
            <w:tcW w:type="dxa" w:w="1440"/>
          </w:tcPr>
          <w:p>
            <w:r>
              <w:t>25-26 Week 20 PPQ #6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A) 2¼ — multiplied instead of divided</w:t>
              <w:br/>
              <w:t>B) 2 — subtracted 3/4 twice</w:t>
              <w:br/>
              <w:t>C) 4 batches (correct)</w:t>
              <w:br/>
              <w:t>D) 3½ — guessed</w:t>
            </w:r>
          </w:p>
        </w:tc>
      </w:tr>
    </w:tbl>
    <w:p/>
    <w:p>
      <w:r>
        <w:rPr>
          <w:b/>
        </w:rPr>
        <w:t>Questions</w:t>
      </w:r>
    </w:p>
    <w:p>
      <w:pPr>
        <w:pStyle w:val="ListNumber"/>
      </w:pPr>
      <w:r>
        <w:t>3/4 ÷ 1/2 = ?</w:t>
      </w:r>
    </w:p>
    <w:p>
      <w:pPr>
        <w:ind w:left="720"/>
      </w:pPr>
      <w:r>
        <w:t>A) 3/2    B) 3/8    C) 1/2    D) 2/3</w:t>
      </w:r>
    </w:p>
    <w:p/>
    <w:p>
      <w:pPr>
        <w:pStyle w:val="ListNumber"/>
      </w:pPr>
      <w:r>
        <w:t>2/3 ÷ 4/5 = ?</w:t>
      </w:r>
    </w:p>
    <w:p>
      <w:pPr>
        <w:ind w:left="720"/>
      </w:pPr>
      <w:r>
        <w:t>A) 8/15    B) 5/6    C) 10/12    D) 1/2</w:t>
      </w:r>
    </w:p>
    <w:p/>
    <w:p>
      <w:pPr>
        <w:pStyle w:val="ListNumber"/>
      </w:pPr>
      <w:r>
        <w:t>Find the quotient:  1½ ÷ 3/4</w:t>
      </w:r>
    </w:p>
    <w:p>
      <w:pPr>
        <w:ind w:left="720"/>
      </w:pPr>
      <w:r>
        <w:t>A) 9/8    B) 2    C) 1/2    D) 3/8</w:t>
      </w:r>
    </w:p>
    <w:p/>
    <w:p>
      <w:pPr>
        <w:pStyle w:val="ListNumber"/>
      </w:pPr>
      <w:r>
        <w:t>Find the quotient:  5/6 ÷ 5/3</w:t>
      </w:r>
    </w:p>
    <w:p>
      <w:pPr>
        <w:ind w:left="720"/>
      </w:pPr>
      <w:r>
        <w:t>A) 1/2    B) 25/18    C) 5/18    D) 5/2</w:t>
      </w:r>
    </w:p>
    <w:p/>
    <w:p>
      <w:pPr>
        <w:pStyle w:val="ListNumber"/>
      </w:pPr>
      <w:r>
        <w:t>Find the quotient:  4 ÷ 2/3</w:t>
      </w:r>
    </w:p>
    <w:p>
      <w:pPr>
        <w:ind w:left="720"/>
      </w:pPr>
      <w:r>
        <w:t>A) 8/3    B) 6    C) 8/12    D) 4/3</w:t>
      </w:r>
    </w:p>
    <w:p/>
    <w:p>
      <w:pPr>
        <w:pStyle w:val="ListNumber"/>
      </w:pPr>
      <w:r>
        <w:t>A baker has 3 cups of flour. Each batch of muffins requires 3/4 cup of flour. How many full batches can the baker make?</w:t>
      </w:r>
    </w:p>
    <w:p>
      <w:pPr>
        <w:ind w:left="720"/>
      </w:pPr>
      <w:r>
        <w:t>A) 2¼    B) 2    C) 4    D) 3½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